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Projectverslag — Numanski Odoo 18 Supportdesk Module</w:t>
      </w:r>
    </w:p>
    <w:p>
      <w:pPr>
        <w:pStyle w:val="Heading2"/>
      </w:pPr>
      <w:r>
        <w:t>Projectdoel</w:t>
      </w:r>
    </w:p>
    <w:p>
      <w:pPr>
        <w:spacing w:after="120"/>
      </w:pPr>
      <w:r>
        <w:t>Eigen supportdesk module bouwen voor Odoo 18 Community met:</w:t>
      </w:r>
    </w:p>
    <w:p>
      <w:pPr>
        <w:spacing w:after="120"/>
      </w:pPr>
      <w:r>
        <w:t>- Support tickets</w:t>
      </w:r>
    </w:p>
    <w:p>
      <w:pPr>
        <w:spacing w:after="120"/>
      </w:pPr>
      <w:r>
        <w:t>- Klantenportaal</w:t>
      </w:r>
    </w:p>
    <w:p>
      <w:pPr>
        <w:spacing w:after="120"/>
      </w:pPr>
      <w:r>
        <w:t>- Mail &amp; chatter integratie</w:t>
      </w:r>
    </w:p>
    <w:p>
      <w:pPr>
        <w:spacing w:after="120"/>
      </w:pPr>
      <w:r>
        <w:t>- Basis SLA en prioriteit</w:t>
      </w:r>
    </w:p>
    <w:p>
      <w:pPr>
        <w:spacing w:after="120"/>
      </w:pPr>
      <w:r>
        <w:t>- Uitbreidbaar richting professionele helpdesk</w:t>
      </w:r>
    </w:p>
    <w:p>
      <w:pPr>
        <w:spacing w:after="120"/>
      </w:pPr>
    </w:p>
    <w:p>
      <w:pPr>
        <w:spacing w:after="120"/>
      </w:pPr>
      <w:r>
        <w:t>Repository:</w:t>
      </w:r>
    </w:p>
    <w:p>
      <w:pPr>
        <w:spacing w:after="120"/>
      </w:pPr>
      <w:r>
        <w:t>git@github.com:numanskibv/odoo_support_tickets.git</w:t>
      </w:r>
    </w:p>
    <w:p>
      <w:pPr>
        <w:pStyle w:val="Heading2"/>
      </w:pPr>
      <w:r>
        <w:t>Technische setup</w:t>
      </w:r>
    </w:p>
    <w:p>
      <w:pPr>
        <w:spacing w:after="120"/>
      </w:pPr>
      <w:r>
        <w:t>- Odoo 18.0 Community</w:t>
      </w:r>
    </w:p>
    <w:p>
      <w:pPr>
        <w:spacing w:after="120"/>
      </w:pPr>
      <w:r>
        <w:t>- Docker Compose</w:t>
      </w:r>
    </w:p>
    <w:p>
      <w:pPr>
        <w:spacing w:after="120"/>
      </w:pPr>
      <w:r>
        <w:t>- Postgres 15</w:t>
      </w:r>
    </w:p>
    <w:p>
      <w:pPr>
        <w:spacing w:after="120"/>
      </w:pPr>
      <w:r>
        <w:t>- Extra addons map gemount</w:t>
      </w:r>
    </w:p>
    <w:p>
      <w:pPr>
        <w:spacing w:after="120"/>
      </w:pPr>
      <w:r>
        <w:t>- Custom module: numanski_support</w:t>
      </w:r>
    </w:p>
    <w:p>
      <w:pPr>
        <w:spacing w:after="120"/>
      </w:pPr>
    </w:p>
    <w:p>
      <w:pPr>
        <w:spacing w:after="120"/>
      </w:pPr>
      <w:r>
        <w:t>Modulepad in container:</w:t>
      </w:r>
    </w:p>
    <w:p>
      <w:pPr>
        <w:spacing w:after="120"/>
      </w:pPr>
      <w:r>
        <w:t>/mnt/extra-addons/numanski_support</w:t>
      </w:r>
    </w:p>
    <w:p>
      <w:pPr>
        <w:pStyle w:val="Heading2"/>
      </w:pPr>
      <w:r>
        <w:t>Wat is al gebouwd</w:t>
      </w:r>
    </w:p>
    <w:p>
      <w:pPr>
        <w:spacing w:after="120"/>
      </w:pPr>
      <w:r>
        <w:t>Support Ticket Model (support.ticket):</w:t>
      </w:r>
    </w:p>
    <w:p>
      <w:pPr>
        <w:spacing w:after="120"/>
      </w:pPr>
      <w:r>
        <w:t>- ticket_ref (sequence)</w:t>
      </w:r>
    </w:p>
    <w:p>
      <w:pPr>
        <w:spacing w:after="120"/>
      </w:pPr>
      <w:r>
        <w:t>- name (subject)</w:t>
      </w:r>
    </w:p>
    <w:p>
      <w:pPr>
        <w:spacing w:after="120"/>
      </w:pPr>
      <w:r>
        <w:t>- description</w:t>
      </w:r>
    </w:p>
    <w:p>
      <w:pPr>
        <w:spacing w:after="120"/>
      </w:pPr>
      <w:r>
        <w:t>- partner_id</w:t>
      </w:r>
    </w:p>
    <w:p>
      <w:pPr>
        <w:spacing w:after="120"/>
      </w:pPr>
      <w:r>
        <w:t>- state (new / in_progress / waiting / done)</w:t>
      </w:r>
    </w:p>
    <w:p>
      <w:pPr>
        <w:spacing w:after="120"/>
      </w:pPr>
      <w:r>
        <w:t>- priority</w:t>
      </w:r>
    </w:p>
    <w:p>
      <w:pPr>
        <w:spacing w:after="120"/>
      </w:pPr>
      <w:r>
        <w:t>- sla_deadline</w:t>
      </w:r>
    </w:p>
    <w:p>
      <w:pPr>
        <w:spacing w:after="120"/>
      </w:pPr>
      <w:r>
        <w:t>- is_overdue (computed)</w:t>
      </w:r>
    </w:p>
    <w:p>
      <w:pPr>
        <w:spacing w:after="120"/>
      </w:pPr>
    </w:p>
    <w:p>
      <w:pPr>
        <w:spacing w:after="120"/>
      </w:pPr>
      <w:r>
        <w:t>Mail features:</w:t>
      </w:r>
    </w:p>
    <w:p>
      <w:pPr>
        <w:spacing w:after="120"/>
      </w:pPr>
      <w:r>
        <w:t>- mail.thread integratie</w:t>
      </w:r>
    </w:p>
    <w:p>
      <w:pPr>
        <w:spacing w:after="120"/>
      </w:pPr>
      <w:r>
        <w:t>- Chatter werkt</w:t>
      </w:r>
    </w:p>
    <w:p>
      <w:pPr>
        <w:spacing w:after="120"/>
      </w:pPr>
      <w:r>
        <w:t>- Portal replies komen in hetzelfde ticket</w:t>
      </w:r>
    </w:p>
    <w:p>
      <w:pPr>
        <w:spacing w:after="120"/>
      </w:pPr>
    </w:p>
    <w:p>
      <w:pPr>
        <w:spacing w:after="120"/>
      </w:pPr>
      <w:r>
        <w:t>Backend:</w:t>
      </w:r>
    </w:p>
    <w:p>
      <w:pPr>
        <w:spacing w:after="120"/>
      </w:pPr>
      <w:r>
        <w:t>- Tree, Form en Kanban views</w:t>
      </w:r>
    </w:p>
    <w:p>
      <w:pPr>
        <w:spacing w:after="120"/>
      </w:pPr>
      <w:r>
        <w:t>- Menu in Odoo backend</w:t>
      </w:r>
    </w:p>
    <w:p>
      <w:pPr>
        <w:spacing w:after="120"/>
      </w:pPr>
      <w:r>
        <w:t>- Overdue tickets visueel in kanban</w:t>
      </w:r>
    </w:p>
    <w:p>
      <w:pPr>
        <w:pStyle w:val="Heading2"/>
      </w:pPr>
      <w:r>
        <w:t>Klantenportaal (Portal)</w:t>
      </w:r>
    </w:p>
    <w:p>
      <w:pPr>
        <w:spacing w:after="120"/>
      </w:pPr>
      <w:r>
        <w:t>Werkt voor portal users (partners met portal access).</w:t>
      </w:r>
    </w:p>
    <w:p>
      <w:pPr>
        <w:spacing w:after="120"/>
      </w:pPr>
    </w:p>
    <w:p>
      <w:pPr>
        <w:spacing w:after="120"/>
      </w:pPr>
      <w:r>
        <w:t>Functionaliteit:</w:t>
      </w:r>
    </w:p>
    <w:p>
      <w:pPr>
        <w:spacing w:after="120"/>
      </w:pPr>
      <w:r>
        <w:t>- Portal tegel 'Mijn tickets' op /my</w:t>
      </w:r>
    </w:p>
    <w:p>
      <w:pPr>
        <w:spacing w:after="120"/>
      </w:pPr>
      <w:r>
        <w:t>- Lijst met eigen tickets</w:t>
      </w:r>
    </w:p>
    <w:p>
      <w:pPr>
        <w:spacing w:after="120"/>
      </w:pPr>
      <w:r>
        <w:t>- Ticket detailpagina</w:t>
      </w:r>
    </w:p>
    <w:p>
      <w:pPr>
        <w:spacing w:after="120"/>
      </w:pPr>
      <w:r>
        <w:t>- Reageren via website</w:t>
      </w:r>
    </w:p>
    <w:p>
      <w:pPr>
        <w:spacing w:after="120"/>
      </w:pPr>
      <w:r>
        <w:t>- Nieuw ticket aanmaken via portal</w:t>
      </w:r>
    </w:p>
    <w:p>
      <w:pPr>
        <w:spacing w:after="120"/>
      </w:pPr>
    </w:p>
    <w:p>
      <w:pPr>
        <w:spacing w:after="120"/>
      </w:pPr>
      <w:r>
        <w:t>Routes:</w:t>
      </w:r>
    </w:p>
    <w:p>
      <w:pPr>
        <w:spacing w:after="120"/>
      </w:pPr>
      <w:r>
        <w:t>- /my/tickets</w:t>
      </w:r>
    </w:p>
    <w:p>
      <w:pPr>
        <w:spacing w:after="120"/>
      </w:pPr>
      <w:r>
        <w:t>- /my/tickets/&lt;id&gt;</w:t>
      </w:r>
    </w:p>
    <w:p>
      <w:pPr>
        <w:spacing w:after="120"/>
      </w:pPr>
      <w:r>
        <w:t>- /my/tickets/new</w:t>
      </w:r>
    </w:p>
    <w:p>
      <w:pPr>
        <w:spacing w:after="120"/>
      </w:pPr>
      <w:r>
        <w:t>- /my/tickets/create (POST)</w:t>
      </w:r>
    </w:p>
    <w:p>
      <w:pPr>
        <w:spacing w:after="120"/>
      </w:pPr>
    </w:p>
    <w:p>
      <w:pPr>
        <w:spacing w:after="120"/>
      </w:pPr>
      <w:r>
        <w:t>Bestanden:</w:t>
      </w:r>
    </w:p>
    <w:p>
      <w:pPr>
        <w:spacing w:after="120"/>
      </w:pPr>
      <w:r>
        <w:t>- controllers/portal.py</w:t>
      </w:r>
    </w:p>
    <w:p>
      <w:pPr>
        <w:spacing w:after="120"/>
      </w:pPr>
      <w:r>
        <w:t>- views/portal_templates.xml</w:t>
      </w:r>
    </w:p>
    <w:p>
      <w:pPr>
        <w:spacing w:after="120"/>
      </w:pPr>
    </w:p>
    <w:p>
      <w:pPr>
        <w:spacing w:after="120"/>
      </w:pPr>
      <w:r>
        <w:t>Styling:</w:t>
      </w:r>
    </w:p>
    <w:p>
      <w:pPr>
        <w:spacing w:after="120"/>
      </w:pPr>
      <w:r>
        <w:t>Portal tegel gebruikt exact dezelfde layout als standaard Odoo 18 portal cards (zoals 'Je facturen').</w:t>
      </w:r>
    </w:p>
    <w:p>
      <w:pPr>
        <w:pStyle w:val="Heading2"/>
      </w:pPr>
      <w:r>
        <w:t>Security</w:t>
      </w:r>
    </w:p>
    <w:p>
      <w:pPr>
        <w:spacing w:after="120"/>
      </w:pPr>
      <w:r>
        <w:t>- Klanten kunnen alleen eigen tickets zien</w:t>
      </w:r>
    </w:p>
    <w:p>
      <w:pPr>
        <w:spacing w:after="120"/>
      </w:pPr>
      <w:r>
        <w:t>- Partner check in controller:</w:t>
      </w:r>
    </w:p>
    <w:p>
      <w:pPr>
        <w:spacing w:after="120"/>
      </w:pPr>
      <w:r>
        <w:t xml:space="preserve">  if ticket.partner_id != request.env.user.partner_id</w:t>
      </w:r>
    </w:p>
    <w:p>
      <w:pPr>
        <w:pStyle w:val="Heading2"/>
      </w:pPr>
      <w:r>
        <w:t>Teststatus</w:t>
      </w:r>
    </w:p>
    <w:p>
      <w:pPr>
        <w:spacing w:after="120"/>
      </w:pPr>
      <w:r>
        <w:t>Werkt:</w:t>
      </w:r>
    </w:p>
    <w:p>
      <w:pPr>
        <w:spacing w:after="120"/>
      </w:pPr>
      <w:r>
        <w:t>- Portal login</w:t>
      </w:r>
    </w:p>
    <w:p>
      <w:pPr>
        <w:spacing w:after="120"/>
      </w:pPr>
      <w:r>
        <w:t>- Ticket aanmaken</w:t>
      </w:r>
    </w:p>
    <w:p>
      <w:pPr>
        <w:spacing w:after="120"/>
      </w:pPr>
      <w:r>
        <w:t>- Ticket bekijken</w:t>
      </w:r>
    </w:p>
    <w:p>
      <w:pPr>
        <w:spacing w:after="120"/>
      </w:pPr>
      <w:r>
        <w:t>- Reageren</w:t>
      </w:r>
    </w:p>
    <w:p>
      <w:pPr>
        <w:spacing w:after="120"/>
      </w:pPr>
      <w:r>
        <w:t>- Backend ontvangt updates</w:t>
      </w:r>
    </w:p>
    <w:p>
      <w:pPr>
        <w:spacing w:after="120"/>
      </w:pPr>
    </w:p>
    <w:p>
      <w:pPr>
        <w:spacing w:after="120"/>
      </w:pPr>
      <w:r>
        <w:t>Nog niet gebouwd:</w:t>
      </w:r>
    </w:p>
    <w:p>
      <w:pPr>
        <w:spacing w:after="120"/>
      </w:pPr>
      <w:r>
        <w:t>- Bijlagen via portal</w:t>
      </w:r>
    </w:p>
    <w:p>
      <w:pPr>
        <w:spacing w:after="120"/>
      </w:pPr>
      <w:r>
        <w:t>- Mail intake (gmail -&gt; ticket)</w:t>
      </w:r>
    </w:p>
    <w:p>
      <w:pPr>
        <w:spacing w:after="120"/>
      </w:pPr>
      <w:r>
        <w:t>- Automatische toewijzing medewerkers</w:t>
      </w:r>
    </w:p>
    <w:p>
      <w:pPr>
        <w:pStyle w:val="Heading2"/>
      </w:pPr>
      <w:r>
        <w:t>Planning — Volgende stappen</w:t>
      </w:r>
    </w:p>
    <w:p>
      <w:pPr>
        <w:spacing w:after="120"/>
      </w:pPr>
      <w:r>
        <w:t>Hoge prioriteit:</w:t>
      </w:r>
    </w:p>
    <w:p>
      <w:pPr>
        <w:spacing w:after="120"/>
      </w:pPr>
      <w:r>
        <w:t>1. Bijlagen uploaden via portal</w:t>
      </w:r>
    </w:p>
    <w:p>
      <w:pPr>
        <w:spacing w:after="120"/>
      </w:pPr>
      <w:r>
        <w:t xml:space="preserve">   - File input in formulier</w:t>
      </w:r>
    </w:p>
    <w:p>
      <w:pPr>
        <w:spacing w:after="120"/>
      </w:pPr>
      <w:r>
        <w:t xml:space="preserve">   - Attachment koppelen aan ticket</w:t>
      </w:r>
    </w:p>
    <w:p>
      <w:pPr>
        <w:spacing w:after="120"/>
      </w:pPr>
      <w:r>
        <w:t xml:space="preserve">   - Zichtbaar in chatter</w:t>
      </w:r>
    </w:p>
    <w:p>
      <w:pPr>
        <w:spacing w:after="120"/>
      </w:pPr>
    </w:p>
    <w:p>
      <w:pPr>
        <w:spacing w:after="120"/>
      </w:pPr>
      <w:r>
        <w:t>2. Mail naar ticket flow</w:t>
      </w:r>
    </w:p>
    <w:p>
      <w:pPr>
        <w:spacing w:after="120"/>
      </w:pPr>
      <w:r>
        <w:t xml:space="preserve">   - Inkomende mail koppelen aan tickets</w:t>
      </w:r>
    </w:p>
    <w:p>
      <w:pPr>
        <w:spacing w:after="120"/>
      </w:pPr>
      <w:r>
        <w:t xml:space="preserve">   - Antwoorden via mail naar klant</w:t>
      </w:r>
    </w:p>
    <w:p>
      <w:pPr>
        <w:spacing w:after="120"/>
      </w:pPr>
    </w:p>
    <w:p>
      <w:pPr>
        <w:spacing w:after="120"/>
      </w:pPr>
      <w:r>
        <w:t>3. Ticket categorieën</w:t>
      </w:r>
    </w:p>
    <w:p>
      <w:pPr>
        <w:spacing w:after="120"/>
      </w:pPr>
      <w:r>
        <w:t xml:space="preserve">   - Hardware / Software / Factuur</w:t>
      </w:r>
    </w:p>
    <w:p>
      <w:pPr>
        <w:spacing w:after="120"/>
      </w:pPr>
      <w:r>
        <w:t xml:space="preserve">   - Gebruikt voor routing</w:t>
      </w:r>
    </w:p>
    <w:p>
      <w:pPr>
        <w:spacing w:after="120"/>
      </w:pPr>
    </w:p>
    <w:p>
      <w:pPr>
        <w:spacing w:after="120"/>
      </w:pPr>
      <w:r>
        <w:t>4. Auto-toewijzing</w:t>
      </w:r>
    </w:p>
    <w:p>
      <w:pPr>
        <w:spacing w:after="120"/>
      </w:pPr>
      <w:r>
        <w:t xml:space="preserve">   - Per team of round-robin</w:t>
      </w:r>
    </w:p>
    <w:p>
      <w:pPr>
        <w:pStyle w:val="Heading2"/>
      </w:pPr>
      <w:r>
        <w:t>Belangrijke Odoo 18 lessen</w:t>
      </w:r>
    </w:p>
    <w:p>
      <w:pPr>
        <w:spacing w:after="120"/>
      </w:pPr>
      <w:r>
        <w:t>- Portal layout sterk veranderd t.o.v. Odoo 16/17</w:t>
      </w:r>
    </w:p>
    <w:p>
      <w:pPr>
        <w:spacing w:after="120"/>
      </w:pPr>
      <w:r>
        <w:t>- Geen XPath gebruiken op layout HTML vanuit portal_my_home</w:t>
      </w:r>
    </w:p>
    <w:p>
      <w:pPr>
        <w:spacing w:after="120"/>
      </w:pPr>
      <w:r>
        <w:t>- Gebruik bestaande portal blocks en classes</w:t>
      </w:r>
    </w:p>
    <w:p>
      <w:pPr>
        <w:spacing w:after="120"/>
      </w:pPr>
    </w:p>
    <w:p>
      <w:pPr>
        <w:spacing w:after="120"/>
      </w:pPr>
      <w:r>
        <w:t>Voor portal home tiles:</w:t>
      </w:r>
    </w:p>
    <w:p>
      <w:pPr>
        <w:spacing w:after="120"/>
      </w:pPr>
      <w:r>
        <w:t>- container: #portal_client_category</w:t>
      </w:r>
    </w:p>
    <w:p>
      <w:pPr>
        <w:spacing w:after="120"/>
      </w:pPr>
      <w:r>
        <w:t>- card class: o_portal_index_card</w:t>
      </w:r>
    </w:p>
    <w:p>
      <w:pPr>
        <w:spacing w:after="120"/>
      </w:pPr>
      <w:r>
        <w:t>- anchor styling: d-flex ... bg-100</w:t>
      </w:r>
    </w:p>
    <w:p>
      <w:pPr>
        <w:pStyle w:val="Heading2"/>
      </w:pPr>
      <w:r>
        <w:t>Herstart-prompt (kopieerbaar)</w:t>
      </w:r>
    </w:p>
    <w:p>
      <w:pPr>
        <w:spacing w:after="120"/>
      </w:pPr>
      <w:r>
        <w:t>Ik werk aan een custom Odoo 18 Community module 'numanski_support' die een supportdesk bouwt met portal integratie.</w:t>
      </w:r>
    </w:p>
    <w:p>
      <w:pPr>
        <w:spacing w:after="120"/>
      </w:pPr>
    </w:p>
    <w:p>
      <w:pPr>
        <w:spacing w:after="120"/>
      </w:pPr>
      <w:r>
        <w:t>Wat al werkt:</w:t>
      </w:r>
    </w:p>
    <w:p>
      <w:pPr>
        <w:spacing w:after="120"/>
      </w:pPr>
      <w:r>
        <w:t>- support.ticket model met mail.thread</w:t>
      </w:r>
    </w:p>
    <w:p>
      <w:pPr>
        <w:spacing w:after="120"/>
      </w:pPr>
      <w:r>
        <w:t>- backend views (list/form/kanban)</w:t>
      </w:r>
    </w:p>
    <w:p>
      <w:pPr>
        <w:spacing w:after="120"/>
      </w:pPr>
      <w:r>
        <w:t>- SLA, prioriteit, overdue indicator</w:t>
      </w:r>
    </w:p>
    <w:p>
      <w:pPr>
        <w:spacing w:after="120"/>
      </w:pPr>
      <w:r>
        <w:t>- portal: tegel op /my, ticketlijst, ticket detail, reageren via portal, nieuw ticket aanmaken</w:t>
      </w:r>
    </w:p>
    <w:p>
      <w:pPr>
        <w:spacing w:after="120"/>
      </w:pPr>
      <w:r>
        <w:t>- portal styling aangepast aan Odoo 18 cards</w:t>
      </w:r>
    </w:p>
    <w:p>
      <w:pPr>
        <w:spacing w:after="120"/>
      </w:pPr>
    </w:p>
    <w:p>
      <w:pPr>
        <w:spacing w:after="120"/>
      </w:pPr>
      <w:r>
        <w:t>Repo:</w:t>
      </w:r>
    </w:p>
    <w:p>
      <w:pPr>
        <w:spacing w:after="120"/>
      </w:pPr>
      <w:r>
        <w:t>git@github.com:numanskibv/odoo_support_tickets.git</w:t>
      </w:r>
    </w:p>
    <w:p>
      <w:pPr>
        <w:spacing w:after="120"/>
      </w:pPr>
    </w:p>
    <w:p>
      <w:pPr>
        <w:spacing w:after="120"/>
      </w:pPr>
      <w:r>
        <w:t>Ik wil nu verder met:</w:t>
      </w:r>
    </w:p>
    <w:p>
      <w:pPr>
        <w:spacing w:after="120"/>
      </w:pPr>
      <w:r>
        <w:t>bijlagen uploaden via portal tickets, zodat klanten screenshots en pdf’s kunnen meesturen en die in de chatter verschijnen.</w:t>
      </w:r>
    </w:p>
    <w:p>
      <w:pPr>
        <w:spacing w:after="120"/>
      </w:pPr>
    </w:p>
    <w:p>
      <w:pPr>
        <w:spacing w:after="120"/>
      </w:pPr>
      <w:r>
        <w:t>Geef me volledige code voor controller + template + attachment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